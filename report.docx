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Тип: Комната</w:t>
        <w:br/>
        <w:t>Размеры: 3.0 x 4.0 м</w:t>
        <w:br/>
        <w:t>Площадь: 12.00 м²</w:t>
        <w:br/>
        <w:t>Тепло: 1200.00 Вт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